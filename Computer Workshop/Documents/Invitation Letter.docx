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3796" w14:textId="77777777" w:rsidR="00326933" w:rsidRDefault="00326933">
      <w:pPr>
        <w:pStyle w:val="Heading1"/>
      </w:pPr>
      <w:r>
        <w:t>Invitation Letter</w:t>
      </w:r>
    </w:p>
    <w:p w14:paraId="1D813389" w14:textId="77777777" w:rsidR="00326933" w:rsidRDefault="00326933">
      <w:pPr>
        <w:sectPr w:rsidR="00326933" w:rsidSect="00326933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t xml:space="preserve">Dear </w:t>
      </w:r>
      <w:r>
        <w:rPr>
          <w:noProof/>
        </w:rPr>
        <w:t>Aarav</w:t>
      </w:r>
      <w:r>
        <w:t xml:space="preserve"> </w:t>
      </w:r>
      <w:r>
        <w:rPr>
          <w:noProof/>
        </w:rPr>
        <w:t>Sharma</w:t>
      </w:r>
      <w:r>
        <w:t xml:space="preserve"> </w:t>
      </w:r>
      <w:r>
        <w:br/>
      </w:r>
      <w:r>
        <w:br/>
        <w:t>We are pleased to invite you to our upcoming event. Your presence at the event will be highly appreciated.</w:t>
      </w:r>
      <w:r>
        <w:br/>
      </w:r>
      <w:r>
        <w:br/>
        <w:t>Event Details:</w:t>
      </w:r>
      <w:r>
        <w:br/>
        <w:t xml:space="preserve">Venue: City Convention Hall, </w:t>
      </w:r>
      <w:r>
        <w:rPr>
          <w:noProof/>
        </w:rPr>
        <w:t>Delhi</w:t>
      </w:r>
      <w:r>
        <w:t xml:space="preserve">, </w:t>
      </w:r>
      <w:r>
        <w:rPr>
          <w:noProof/>
        </w:rPr>
        <w:t>Delhi</w:t>
      </w:r>
      <w:r>
        <w:br/>
        <w:t>Date: 15th October 2025</w:t>
      </w:r>
      <w:r>
        <w:br/>
        <w:t>Time: 6:00 PM onwards</w:t>
      </w:r>
      <w:r>
        <w:br/>
      </w:r>
      <w:r>
        <w:br/>
        <w:t>Your registered address is:</w:t>
      </w:r>
      <w:r>
        <w:br/>
      </w:r>
      <w:r>
        <w:rPr>
          <w:noProof/>
        </w:rPr>
        <w:t>12 MG Road</w:t>
      </w:r>
      <w:r>
        <w:br/>
      </w:r>
      <w:r>
        <w:rPr>
          <w:noProof/>
        </w:rPr>
        <w:t>Delhi</w:t>
      </w:r>
      <w:r>
        <w:t xml:space="preserve">, </w:t>
      </w:r>
      <w:r>
        <w:rPr>
          <w:noProof/>
        </w:rPr>
        <w:t>Delhi</w:t>
      </w:r>
      <w:r>
        <w:t xml:space="preserve"> - </w:t>
      </w:r>
      <w:r>
        <w:rPr>
          <w:noProof/>
        </w:rPr>
        <w:t>110001</w:t>
      </w:r>
      <w:r>
        <w:br/>
      </w:r>
      <w:r>
        <w:br/>
        <w:t>For further communication, we will reach out to you at: «Email»</w:t>
      </w:r>
      <w:r>
        <w:br/>
      </w:r>
      <w:r>
        <w:br/>
        <w:t>We look forward to seeing you there!</w:t>
      </w:r>
      <w:r>
        <w:br/>
      </w:r>
      <w:r>
        <w:br/>
        <w:t>Warm regards,</w:t>
      </w:r>
      <w:r>
        <w:br/>
        <w:t>Event Organizing Team</w:t>
      </w:r>
    </w:p>
    <w:p w14:paraId="00A2D189" w14:textId="77777777" w:rsidR="00326933" w:rsidRDefault="00326933">
      <w:pPr>
        <w:pStyle w:val="Heading1"/>
      </w:pPr>
      <w:r>
        <w:lastRenderedPageBreak/>
        <w:t>Invitation Letter</w:t>
      </w:r>
    </w:p>
    <w:p w14:paraId="014D2DAF" w14:textId="308EAC7F" w:rsidR="00326933" w:rsidRDefault="00326933">
      <w:pPr>
        <w:sectPr w:rsidR="00326933" w:rsidSect="00326933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t xml:space="preserve">Dear </w:t>
      </w:r>
      <w:r>
        <w:rPr>
          <w:noProof/>
        </w:rPr>
        <w:t>Ishita</w:t>
      </w:r>
      <w:r>
        <w:t xml:space="preserve"> </w:t>
      </w:r>
      <w:r>
        <w:rPr>
          <w:noProof/>
        </w:rPr>
        <w:t>Patel</w:t>
      </w:r>
      <w:r>
        <w:t xml:space="preserve"> </w:t>
      </w:r>
      <w:r>
        <w:br/>
      </w:r>
      <w:r>
        <w:br/>
        <w:t>We are pleased to invite you to our upcoming event. Your presence at the event will be highly appreciated.</w:t>
      </w:r>
      <w:r>
        <w:br/>
      </w:r>
      <w:r>
        <w:br/>
        <w:t>Event Details:</w:t>
      </w:r>
      <w:r>
        <w:br/>
        <w:t xml:space="preserve">Venue: City Convention Hall, </w:t>
      </w:r>
      <w:r>
        <w:rPr>
          <w:noProof/>
        </w:rPr>
        <w:t>Mumbai</w:t>
      </w:r>
      <w:r>
        <w:t xml:space="preserve">, </w:t>
      </w:r>
      <w:r>
        <w:rPr>
          <w:noProof/>
        </w:rPr>
        <w:t>Maharashtra</w:t>
      </w:r>
      <w:r>
        <w:br/>
        <w:t>Date: 15th October 2025</w:t>
      </w:r>
      <w:r>
        <w:br/>
        <w:t>Time: 6:00 PM onwards</w:t>
      </w:r>
      <w:r>
        <w:br/>
      </w:r>
      <w:r>
        <w:br/>
        <w:t>Your registered address is:</w:t>
      </w:r>
      <w:r>
        <w:br/>
      </w:r>
      <w:r>
        <w:rPr>
          <w:noProof/>
        </w:rPr>
        <w:t>45 Nehru Nagar</w:t>
      </w:r>
      <w:r>
        <w:br/>
      </w:r>
      <w:r>
        <w:rPr>
          <w:noProof/>
        </w:rPr>
        <w:t>Mumbai</w:t>
      </w:r>
      <w:r>
        <w:t xml:space="preserve">, </w:t>
      </w:r>
      <w:r>
        <w:rPr>
          <w:noProof/>
        </w:rPr>
        <w:t>Maharashtra</w:t>
      </w:r>
      <w:r>
        <w:t xml:space="preserve"> - </w:t>
      </w:r>
      <w:r>
        <w:rPr>
          <w:noProof/>
        </w:rPr>
        <w:t>400001</w:t>
      </w:r>
      <w:r>
        <w:br/>
      </w:r>
      <w:r>
        <w:br/>
        <w:t>For further communication, we will reach out to you at: «Email»</w:t>
      </w:r>
      <w:r>
        <w:br/>
      </w:r>
      <w:r>
        <w:br/>
        <w:t>We look forward to seeing you there!</w:t>
      </w:r>
      <w:r>
        <w:br/>
      </w:r>
      <w:r>
        <w:br/>
        <w:t>Warm regards,</w:t>
      </w:r>
      <w:r>
        <w:br/>
        <w:t xml:space="preserve">Event </w:t>
      </w:r>
      <w:proofErr w:type="spellStart"/>
      <w:r>
        <w:t>Organising</w:t>
      </w:r>
      <w:proofErr w:type="spellEnd"/>
      <w:r>
        <w:t xml:space="preserve"> Team</w:t>
      </w:r>
    </w:p>
    <w:p w14:paraId="08DE3130" w14:textId="77777777" w:rsidR="00326933" w:rsidRDefault="00326933">
      <w:pPr>
        <w:pStyle w:val="Heading1"/>
      </w:pPr>
      <w:r>
        <w:lastRenderedPageBreak/>
        <w:t>Invitation Letter</w:t>
      </w:r>
    </w:p>
    <w:p w14:paraId="4F11B1E9" w14:textId="77777777" w:rsidR="00326933" w:rsidRDefault="00326933">
      <w:pPr>
        <w:sectPr w:rsidR="00326933" w:rsidSect="00326933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t xml:space="preserve">Dear </w:t>
      </w:r>
      <w:r>
        <w:rPr>
          <w:noProof/>
        </w:rPr>
        <w:t>Rohan</w:t>
      </w:r>
      <w:r>
        <w:t xml:space="preserve"> </w:t>
      </w:r>
      <w:r>
        <w:rPr>
          <w:noProof/>
        </w:rPr>
        <w:t>Mehta</w:t>
      </w:r>
      <w:r>
        <w:t xml:space="preserve"> </w:t>
      </w:r>
      <w:r>
        <w:br/>
      </w:r>
      <w:r>
        <w:br/>
        <w:t>We are pleased to invite you to our upcoming event. Your presence at the event will be highly appreciated.</w:t>
      </w:r>
      <w:r>
        <w:br/>
      </w:r>
      <w:r>
        <w:br/>
        <w:t>Event Details:</w:t>
      </w:r>
      <w:r>
        <w:br/>
        <w:t xml:space="preserve">Venue: City Convention Hall, </w:t>
      </w:r>
      <w:r>
        <w:rPr>
          <w:noProof/>
        </w:rPr>
        <w:t>Ahmedabad</w:t>
      </w:r>
      <w:r>
        <w:t xml:space="preserve">, </w:t>
      </w:r>
      <w:r>
        <w:rPr>
          <w:noProof/>
        </w:rPr>
        <w:t>Gujarat</w:t>
      </w:r>
      <w:r>
        <w:br/>
        <w:t>Date: 15th October 2025</w:t>
      </w:r>
      <w:r>
        <w:br/>
        <w:t>Time: 6:00 PM onwards</w:t>
      </w:r>
      <w:r>
        <w:br/>
      </w:r>
      <w:r>
        <w:br/>
        <w:t>Your registered address is:</w:t>
      </w:r>
      <w:r>
        <w:br/>
      </w:r>
      <w:r>
        <w:rPr>
          <w:noProof/>
        </w:rPr>
        <w:t>78 Gandhi Street</w:t>
      </w:r>
      <w:r>
        <w:br/>
      </w:r>
      <w:r>
        <w:rPr>
          <w:noProof/>
        </w:rPr>
        <w:t>Ahmedabad</w:t>
      </w:r>
      <w:r>
        <w:t xml:space="preserve">, </w:t>
      </w:r>
      <w:r>
        <w:rPr>
          <w:noProof/>
        </w:rPr>
        <w:t>Gujarat</w:t>
      </w:r>
      <w:r>
        <w:t xml:space="preserve"> - </w:t>
      </w:r>
      <w:r>
        <w:rPr>
          <w:noProof/>
        </w:rPr>
        <w:t>380001</w:t>
      </w:r>
      <w:r>
        <w:br/>
      </w:r>
      <w:r>
        <w:br/>
        <w:t>For further communication, we will reach out to you at: «Email»</w:t>
      </w:r>
      <w:r>
        <w:br/>
      </w:r>
      <w:r>
        <w:br/>
        <w:t>We look forward to seeing you there!</w:t>
      </w:r>
      <w:r>
        <w:br/>
      </w:r>
      <w:r>
        <w:br/>
        <w:t>Warm regards,</w:t>
      </w:r>
      <w:r>
        <w:br/>
        <w:t>Event Organizing Team</w:t>
      </w:r>
    </w:p>
    <w:p w14:paraId="74E318AF" w14:textId="77777777" w:rsidR="00326933" w:rsidRDefault="00326933">
      <w:pPr>
        <w:pStyle w:val="Heading1"/>
      </w:pPr>
      <w:r>
        <w:lastRenderedPageBreak/>
        <w:t>Invitation Letter</w:t>
      </w:r>
    </w:p>
    <w:p w14:paraId="4736E351" w14:textId="77777777" w:rsidR="00326933" w:rsidRDefault="00326933">
      <w:pPr>
        <w:sectPr w:rsidR="00326933" w:rsidSect="00326933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t xml:space="preserve">Dear </w:t>
      </w:r>
      <w:r>
        <w:rPr>
          <w:noProof/>
        </w:rPr>
        <w:t>Priya</w:t>
      </w:r>
      <w:r>
        <w:t xml:space="preserve"> </w:t>
      </w:r>
      <w:r>
        <w:rPr>
          <w:noProof/>
        </w:rPr>
        <w:t>Reddy</w:t>
      </w:r>
      <w:r>
        <w:t xml:space="preserve"> </w:t>
      </w:r>
      <w:r>
        <w:br/>
      </w:r>
      <w:r>
        <w:br/>
        <w:t>We are pleased to invite you to our upcoming event. Your presence at the event will be highly appreciated.</w:t>
      </w:r>
      <w:r>
        <w:br/>
      </w:r>
      <w:r>
        <w:br/>
        <w:t>Event Details:</w:t>
      </w:r>
      <w:r>
        <w:br/>
        <w:t xml:space="preserve">Venue: City Convention Hall, </w:t>
      </w:r>
      <w:r>
        <w:rPr>
          <w:noProof/>
        </w:rPr>
        <w:t>Hyderabad</w:t>
      </w:r>
      <w:r>
        <w:t xml:space="preserve">, </w:t>
      </w:r>
      <w:r>
        <w:rPr>
          <w:noProof/>
        </w:rPr>
        <w:t>Telangana</w:t>
      </w:r>
      <w:r>
        <w:br/>
        <w:t>Date: 15th October 2025</w:t>
      </w:r>
      <w:r>
        <w:br/>
        <w:t>Time: 6:00 PM onwards</w:t>
      </w:r>
      <w:r>
        <w:br/>
      </w:r>
      <w:r>
        <w:br/>
        <w:t>Your registered address is:</w:t>
      </w:r>
      <w:r>
        <w:br/>
      </w:r>
      <w:r>
        <w:rPr>
          <w:noProof/>
        </w:rPr>
        <w:t>23 LB Shastri Lane</w:t>
      </w:r>
      <w:r>
        <w:br/>
      </w:r>
      <w:r>
        <w:rPr>
          <w:noProof/>
        </w:rPr>
        <w:t>Hyderabad</w:t>
      </w:r>
      <w:r>
        <w:t xml:space="preserve">, </w:t>
      </w:r>
      <w:r>
        <w:rPr>
          <w:noProof/>
        </w:rPr>
        <w:t>Telangana</w:t>
      </w:r>
      <w:r>
        <w:t xml:space="preserve"> - </w:t>
      </w:r>
      <w:r>
        <w:rPr>
          <w:noProof/>
        </w:rPr>
        <w:t>500001</w:t>
      </w:r>
      <w:r>
        <w:br/>
      </w:r>
      <w:r>
        <w:br/>
        <w:t>For further communication, we will reach out to you at: «Email»</w:t>
      </w:r>
      <w:r>
        <w:br/>
      </w:r>
      <w:r>
        <w:br/>
        <w:t>We look forward to seeing you there!</w:t>
      </w:r>
      <w:r>
        <w:br/>
      </w:r>
      <w:r>
        <w:br/>
        <w:t>Warm regards,</w:t>
      </w:r>
      <w:r>
        <w:br/>
        <w:t>Event Organizing Team</w:t>
      </w:r>
    </w:p>
    <w:p w14:paraId="1FBB6A14" w14:textId="77777777" w:rsidR="00326933" w:rsidRDefault="00326933">
      <w:pPr>
        <w:pStyle w:val="Heading1"/>
      </w:pPr>
      <w:r>
        <w:lastRenderedPageBreak/>
        <w:t>Invitation Letter</w:t>
      </w:r>
    </w:p>
    <w:p w14:paraId="73E137F6" w14:textId="77777777" w:rsidR="00326933" w:rsidRDefault="00326933">
      <w:pPr>
        <w:sectPr w:rsidR="00326933" w:rsidSect="00326933"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t xml:space="preserve">Dear </w:t>
      </w:r>
      <w:r>
        <w:rPr>
          <w:noProof/>
        </w:rPr>
        <w:t>Kabir</w:t>
      </w:r>
      <w:r>
        <w:t xml:space="preserve"> </w:t>
      </w:r>
      <w:r>
        <w:rPr>
          <w:noProof/>
        </w:rPr>
        <w:t>Iyer</w:t>
      </w:r>
      <w:r>
        <w:t xml:space="preserve"> </w:t>
      </w:r>
      <w:r>
        <w:br/>
      </w:r>
      <w:r>
        <w:br/>
        <w:t>We are pleased to invite you to our upcoming event. Your presence at the event will be highly appreciated.</w:t>
      </w:r>
      <w:r>
        <w:br/>
      </w:r>
      <w:r>
        <w:br/>
        <w:t>Event Details:</w:t>
      </w:r>
      <w:r>
        <w:br/>
        <w:t xml:space="preserve">Venue: City Convention Hall, </w:t>
      </w:r>
      <w:r>
        <w:rPr>
          <w:noProof/>
        </w:rPr>
        <w:t>Chennai</w:t>
      </w:r>
      <w:r>
        <w:t xml:space="preserve">, </w:t>
      </w:r>
      <w:r>
        <w:rPr>
          <w:noProof/>
        </w:rPr>
        <w:t>Tamil Nadu</w:t>
      </w:r>
      <w:r>
        <w:br/>
        <w:t>Date: 15th October 2025</w:t>
      </w:r>
      <w:r>
        <w:br/>
        <w:t>Time: 6:00 PM onwards</w:t>
      </w:r>
      <w:r>
        <w:br/>
      </w:r>
      <w:r>
        <w:br/>
        <w:t>Your registered address is:</w:t>
      </w:r>
      <w:r>
        <w:br/>
      </w:r>
      <w:r>
        <w:rPr>
          <w:noProof/>
        </w:rPr>
        <w:t>56 Patel Chowk</w:t>
      </w:r>
      <w:r>
        <w:br/>
      </w:r>
      <w:r>
        <w:rPr>
          <w:noProof/>
        </w:rPr>
        <w:t>Chennai</w:t>
      </w:r>
      <w:r>
        <w:t xml:space="preserve">, </w:t>
      </w:r>
      <w:r>
        <w:rPr>
          <w:noProof/>
        </w:rPr>
        <w:t>Tamil Nadu</w:t>
      </w:r>
      <w:r>
        <w:t xml:space="preserve"> - </w:t>
      </w:r>
      <w:r>
        <w:rPr>
          <w:noProof/>
        </w:rPr>
        <w:t>600001</w:t>
      </w:r>
      <w:r>
        <w:br/>
      </w:r>
      <w:r>
        <w:br/>
        <w:t>For further communication, we will reach out to you at: «Email»</w:t>
      </w:r>
      <w:r>
        <w:br/>
      </w:r>
      <w:r>
        <w:br/>
        <w:t>We look forward to seeing you there!</w:t>
      </w:r>
      <w:r>
        <w:br/>
      </w:r>
      <w:r>
        <w:br/>
        <w:t>Warm regards,</w:t>
      </w:r>
      <w:r>
        <w:br/>
        <w:t>Event Organizing Team</w:t>
      </w:r>
    </w:p>
    <w:p w14:paraId="222CC923" w14:textId="77777777" w:rsidR="00326933" w:rsidRDefault="00326933"/>
    <w:sectPr w:rsidR="00326933" w:rsidSect="0032693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132301">
    <w:abstractNumId w:val="8"/>
  </w:num>
  <w:num w:numId="2" w16cid:durableId="1514881738">
    <w:abstractNumId w:val="6"/>
  </w:num>
  <w:num w:numId="3" w16cid:durableId="88547440">
    <w:abstractNumId w:val="5"/>
  </w:num>
  <w:num w:numId="4" w16cid:durableId="1090396577">
    <w:abstractNumId w:val="4"/>
  </w:num>
  <w:num w:numId="5" w16cid:durableId="409623323">
    <w:abstractNumId w:val="7"/>
  </w:num>
  <w:num w:numId="6" w16cid:durableId="293483245">
    <w:abstractNumId w:val="3"/>
  </w:num>
  <w:num w:numId="7" w16cid:durableId="1244756412">
    <w:abstractNumId w:val="2"/>
  </w:num>
  <w:num w:numId="8" w16cid:durableId="777603527">
    <w:abstractNumId w:val="1"/>
  </w:num>
  <w:num w:numId="9" w16cid:durableId="188740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933"/>
    <w:rsid w:val="00326F90"/>
    <w:rsid w:val="007A06A6"/>
    <w:rsid w:val="007E7245"/>
    <w:rsid w:val="0093230E"/>
    <w:rsid w:val="00A31862"/>
    <w:rsid w:val="00AA1D8D"/>
    <w:rsid w:val="00AE14C9"/>
    <w:rsid w:val="00B47730"/>
    <w:rsid w:val="00CB0664"/>
    <w:rsid w:val="00F72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6E9A8"/>
  <w14:defaultImageDpi w14:val="300"/>
  <w15:docId w15:val="{A05FFC09-9F1D-4AB6-9B6B-16388606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413</Words>
  <Characters>1917</Characters>
  <Application>Microsoft Office Word</Application>
  <DocSecurity>0</DocSecurity>
  <Lines>71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Kumar Pandey</cp:lastModifiedBy>
  <cp:revision>2</cp:revision>
  <cp:lastPrinted>2025-09-26T17:24:00Z</cp:lastPrinted>
  <dcterms:created xsi:type="dcterms:W3CDTF">2025-09-26T17:28:00Z</dcterms:created>
  <dcterms:modified xsi:type="dcterms:W3CDTF">2025-09-26T18:20:00Z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a2214851-3241-4695-b6ef-d23bf1e3d38b</vt:lpwstr>
  </property>
</Properties>
</file>